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 Hours — Assignment 1 · Brand &amp; Digital Strategy (slide copy, revised)</w:t>
      </w:r>
    </w:p>
    <w:p>
      <w:r>
        <w:rPr>
          <w:i/>
        </w:rPr>
        <w:t>D2C sleep &amp; recovery · Mumbai + Bengaluru · What begins when work ends.</w:t>
      </w:r>
    </w:p>
    <w:p>
      <w:r>
        <w:t>Deliverable mode: text copy for each slide of the presentation (headings, body copy, table content).</w:t>
      </w:r>
    </w:p>
    <w:p>
      <w:r>
        <w:t>Prepared as a continuation: Assignment 1 content carries forward into every later assignment.</w:t>
      </w:r>
    </w:p>
    <w:p>
      <w:r>
        <w:t>This document: Assignment 1 deck, REVISED per instructor feedback — business numbers strengthened (new slide 11, an explicitly labelled illustrative planning model with stated assumptions).</w:t>
      </w:r>
    </w:p>
    <w:p>
      <w:r>
        <w:t>Feedback applied: 'improve upon the business numbers'; continuation requirement honoured.</w:t>
      </w:r>
    </w:p>
    <w:p>
      <w:r>
        <w:rPr>
          <w:i/>
        </w:rPr>
        <w:t>Standing production note (instructor feedback, applied at deck-design time, not in this copy document): set every slide to fill the canvas, keep body type at a readable size (18 pt equivalent or larger), and remove empty bottom bands. This document carries text copy only.</w:t>
      </w:r>
    </w:p>
    <w:p>
      <w:r>
        <w:br w:type="page"/>
      </w:r>
    </w:p>
    <w:p>
      <w:pPr>
        <w:pStyle w:val="Heading1"/>
      </w:pPr>
      <w:r>
        <w:t>Cover — Off Hours</w:t>
      </w:r>
    </w:p>
    <w:p>
      <w:r>
        <w:t>D2C SLEEP &amp; RECOVERY · MUMBAI + BENGALURU</w:t>
      </w:r>
    </w:p>
    <w:p>
      <w:pPr>
        <w:pStyle w:val="Heading2"/>
      </w:pPr>
      <w:r>
        <w:t>Off Hours</w:t>
      </w:r>
    </w:p>
    <w:p>
      <w:pPr>
        <w:ind w:left="480"/>
      </w:pPr>
      <w:r>
        <w:rPr>
          <w:i/>
          <w:color w:val="C04A00"/>
        </w:rPr>
        <w:t>What begins when work ends.</w:t>
      </w:r>
    </w:p>
    <w:p>
      <w:pPr>
        <w:pStyle w:val="ListBullet"/>
      </w:pPr>
      <w:r>
        <w:t>Category: D2C sleep &amp; recovery — functional night-drink sachets (melatonin-free).</w:t>
      </w:r>
    </w:p>
    <w:p>
      <w:pPr>
        <w:pStyle w:val="ListBullet"/>
      </w:pPr>
      <w:r>
        <w:t>Product: 10-sachet box of a magnesium + L-theanine + chamomile night drink; refill subscription.</w:t>
      </w:r>
    </w:p>
    <w:p>
      <w:pPr>
        <w:pStyle w:val="ListBullet"/>
      </w:pPr>
      <w:r>
        <w:t>Geography: Mumbai + Bengaluru, India — two-city beachhead, delivery via own storefront.</w:t>
      </w:r>
    </w:p>
    <w:p>
      <w:pPr>
        <w:pStyle w:val="Heading2"/>
      </w:pPr>
      <w:r>
        <w:t>Price Positioning</w:t>
      </w:r>
    </w:p>
    <w:p>
      <w:pPr>
        <w:pStyle w:val="ListBullet"/>
      </w:pPr>
      <w:r>
        <w:t>₹999 — 10-night trial kit: the impulse-try price point.</w:t>
      </w:r>
    </w:p>
    <w:p>
      <w:pPr>
        <w:pStyle w:val="ListBullet"/>
      </w:pPr>
      <w:r>
        <w:t>₹1,899/month — subscription refill: competes with one dinner out.</w:t>
      </w:r>
    </w:p>
    <w:p>
      <w:r>
        <w:br w:type="page"/>
      </w:r>
    </w:p>
    <w:p>
      <w:pPr>
        <w:pStyle w:val="Heading1"/>
      </w:pPr>
      <w:r>
        <w:t>Brand Overview &amp; Business Goal</w:t>
      </w:r>
    </w:p>
    <w:p>
      <w:pPr>
        <w:pStyle w:val="Heading2"/>
      </w:pPr>
      <w:r>
        <w:t>What We Offer &amp; Why It's Different</w:t>
      </w:r>
    </w:p>
    <w:p>
      <w:r>
        <w:t>A simple, drug-free wind-down ritual in a glass — one sachet, warm water, lights-low. Urban professionals 25–40 finish work at 9–10 pm, still wired — they scroll, snack, and sleep badly. Melatonin feels medical; chamomile tea feels weak.</w:t>
      </w:r>
    </w:p>
    <w:p>
      <w:pPr>
        <w:pStyle w:val="ListBullet"/>
      </w:pPr>
      <w:r>
        <w:t>Melatonin-Free Formula — ingredient-forward, built as a ritual, not a pill: magnesium + L-theanine + chamomile.</w:t>
      </w:r>
    </w:p>
    <w:p>
      <w:pPr>
        <w:pStyle w:val="ListBullet"/>
      </w:pPr>
      <w:r>
        <w:t>Subscription Refill Rhythm — designed to become a repeatable evening habit, not a one-off purchase.</w:t>
      </w:r>
    </w:p>
    <w:p>
      <w:pPr>
        <w:pStyle w:val="ListBullet"/>
      </w:pPr>
      <w:r>
        <w:t>Taste &amp; Texture for Work-Nights — unsweet, light; designed for a work-night reality, not a wellness spa.</w:t>
      </w:r>
    </w:p>
    <w:p>
      <w:pPr>
        <w:pStyle w:val="Heading2"/>
      </w:pPr>
      <w:r>
        <w:t>Competitive Landscape</w:t>
      </w:r>
    </w:p>
    <w:p>
      <w:r>
        <w:t>OTC sleep gummies and melatonin tablets; herbal/sleep teas; wellness apps (guided wind-downs); the default alternative — doing nothing and scrolling.</w:t>
      </w:r>
    </w:p>
    <w:p>
      <w:pPr>
        <w:ind w:left="480"/>
      </w:pPr>
      <w:r>
        <w:rPr>
          <w:i/>
          <w:color w:val="C04A00"/>
        </w:rPr>
        <w:t>Strategic stance: we compete with the habit of not switching off, not with pharmacies.</w:t>
      </w:r>
    </w:p>
    <w:p>
      <w:pPr>
        <w:pStyle w:val="Heading2"/>
      </w:pPr>
      <w:r>
        <w:t>Primary Business Goal</w:t>
      </w:r>
    </w:p>
    <w:p>
      <w:r>
        <w:t>1,000 paying subscribed households within the first 12 months of launch across Mumbai + Bengaluru. This is a business outcome — a recurring-revenue customer base — not a marketing activity. Marketing's job is the measurable path that gets the business there.</w:t>
      </w:r>
    </w:p>
    <w:p>
      <w:r>
        <w:t>Why this goal: a D2C subscription business compounds on retention. A loyal base funds every later stage of growth. The 1,000-household base is the foundation, not the ceiling.</w:t>
      </w:r>
    </w:p>
    <w:p>
      <w:r>
        <w:br w:type="page"/>
      </w:r>
    </w:p>
    <w:p>
      <w:pPr>
        <w:pStyle w:val="Heading1"/>
      </w:pPr>
      <w:r>
        <w:t>Marketing Objectives (SMART)</w:t>
      </w:r>
    </w:p>
    <w:p>
      <w:r>
        <w:t>Two numbered, dated, and owned objectives — both traceable directly to the 1,000-subscriber business goal. The arithmetic closes by construction.</w:t>
      </w:r>
    </w:p>
    <w:p>
      <w:pPr>
        <w:pStyle w:val="Heading2"/>
      </w:pPr>
      <w:r>
        <w:t>1 · Acquire — Trial &amp; Conversion</w:t>
      </w:r>
    </w:p>
    <w:p>
      <w:r>
        <w:t>Ramp to a sustained run-rate of ≥600 trial-kit orders/month by month 6, converting ≥12% of trialsists to subscription within 30 days of trial start — delivering ≥90 new subscribers/month at run-rate, including a ≥15% referral share. Acquisition objective: owns the top of the funnel and the first conversion gate.</w:t>
      </w:r>
    </w:p>
    <w:p>
      <w:pPr>
        <w:pStyle w:val="Heading2"/>
      </w:pPr>
      <w:r>
        <w:t>2 · Retain — Revenue Quality</w:t>
      </w:r>
    </w:p>
    <w:p>
      <w:r>
        <w:t>By month 12, at least 60% of monthly revenue comes from existing subscribers, with third-purchase repeat rate ≥45%. Retention objective: owns the compounding engine that makes the 1,000-household base durable.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≥600</w:t>
            </w:r>
          </w:p>
        </w:tc>
        <w:tc>
          <w:tcPr>
            <w:tcW w:type="dxa" w:w="4320"/>
          </w:tcPr>
          <w:p>
            <w:r>
              <w:t>Trial-kit orders/month by month 6</w:t>
            </w:r>
          </w:p>
        </w:tc>
      </w:tr>
      <w:tr>
        <w:tc>
          <w:tcPr>
            <w:tcW w:type="dxa" w:w="4320"/>
          </w:tcPr>
          <w:p>
            <w:r>
              <w:t>≥12%</w:t>
            </w:r>
          </w:p>
        </w:tc>
        <w:tc>
          <w:tcPr>
            <w:tcW w:type="dxa" w:w="4320"/>
          </w:tcPr>
          <w:p>
            <w:r>
              <w:t>Trial-to-subscription conversion within 30 days</w:t>
            </w:r>
          </w:p>
        </w:tc>
      </w:tr>
      <w:tr>
        <w:tc>
          <w:tcPr>
            <w:tcW w:type="dxa" w:w="4320"/>
          </w:tcPr>
          <w:p>
            <w:r>
              <w:t>≥90</w:t>
            </w:r>
          </w:p>
        </w:tc>
        <w:tc>
          <w:tcPr>
            <w:tcW w:type="dxa" w:w="4320"/>
          </w:tcPr>
          <w:p>
            <w:r>
              <w:t>New subscribers/month at run-rate</w:t>
            </w:r>
          </w:p>
        </w:tc>
      </w:tr>
      <w:tr>
        <w:tc>
          <w:tcPr>
            <w:tcW w:type="dxa" w:w="4320"/>
          </w:tcPr>
          <w:p>
            <w:r>
              <w:t>≥15%</w:t>
            </w:r>
          </w:p>
        </w:tc>
        <w:tc>
          <w:tcPr>
            <w:tcW w:type="dxa" w:w="4320"/>
          </w:tcPr>
          <w:p>
            <w:r>
              <w:t>Referral share of new subscribers</w:t>
            </w:r>
          </w:p>
        </w:tc>
      </w:tr>
      <w:tr>
        <w:tc>
          <w:tcPr>
            <w:tcW w:type="dxa" w:w="4320"/>
          </w:tcPr>
          <w:p>
            <w:r>
              <w:t>60%</w:t>
            </w:r>
          </w:p>
        </w:tc>
        <w:tc>
          <w:tcPr>
            <w:tcW w:type="dxa" w:w="4320"/>
          </w:tcPr>
          <w:p>
            <w:r>
              <w:t>Monthly revenue from existing subscribers by month 12</w:t>
            </w:r>
          </w:p>
        </w:tc>
      </w:tr>
      <w:tr>
        <w:tc>
          <w:tcPr>
            <w:tcW w:type="dxa" w:w="4320"/>
          </w:tcPr>
          <w:p>
            <w:r>
              <w:t>≥45%</w:t>
            </w:r>
          </w:p>
        </w:tc>
        <w:tc>
          <w:tcPr>
            <w:tcW w:type="dxa" w:w="4320"/>
          </w:tcPr>
          <w:p>
            <w:r>
              <w:t>Third-purchase repeat rate</w:t>
            </w:r>
          </w:p>
        </w:tc>
      </w:tr>
    </w:tbl>
    <w:p>
      <w:r>
        <w:br w:type="page"/>
      </w:r>
    </w:p>
    <w:p>
      <w:pPr>
        <w:pStyle w:val="Heading1"/>
      </w:pPr>
      <w:r>
        <w:t>Target Audience</w:t>
      </w:r>
    </w:p>
    <w:p>
      <w:pPr>
        <w:pStyle w:val="Heading2"/>
      </w:pPr>
      <w:r>
        <w:t>Demographics</w:t>
      </w:r>
    </w:p>
    <w:p>
      <w:pPr>
        <w:pStyle w:val="ListBullet"/>
      </w:pPr>
      <w:r>
        <w:t>Age: 25–40, single or young-couple households.</w:t>
      </w:r>
    </w:p>
    <w:p>
      <w:pPr>
        <w:pStyle w:val="ListBullet"/>
      </w:pPr>
      <w:r>
        <w:t>Education &amp; profession: degree-educated professionals — tech, finance, consulting, media.</w:t>
      </w:r>
    </w:p>
    <w:p>
      <w:pPr>
        <w:pStyle w:val="ListBullet"/>
      </w:pPr>
      <w:r>
        <w:t>Locations — Mumbai: Powai, Lower Parel, Andheri; Bengaluru: Indiranagar, Koramangala, HSR.</w:t>
      </w:r>
    </w:p>
    <w:p>
      <w:pPr>
        <w:pStyle w:val="ListBullet"/>
      </w:pPr>
      <w:r>
        <w:t>Income: ₹12L+ annual household income — already pays for convenience and self-care.</w:t>
      </w:r>
    </w:p>
    <w:p>
      <w:pPr>
        <w:pStyle w:val="ListBullet"/>
      </w:pPr>
      <w:r>
        <w:t>₹999 is an impulse-try. ₹1,899/month competes with one dinner out.</w:t>
      </w:r>
    </w:p>
    <w:p>
      <w:pPr>
        <w:pStyle w:val="Heading2"/>
      </w:pPr>
      <w:r>
        <w:t>Psychographics &amp; Behaviour</w:t>
      </w:r>
    </w:p>
    <w:p>
      <w:pPr>
        <w:pStyle w:val="ListBullet"/>
      </w:pPr>
      <w:r>
        <w:t>Evidence-Seeking Wellness Sceptics — read ingredient lists, dislike hype, want better mornings more than "sleep". Identity: ambitious but burning the candle.</w:t>
      </w:r>
    </w:p>
    <w:p>
      <w:pPr>
        <w:pStyle w:val="ListBullet"/>
      </w:pPr>
      <w:r>
        <w:t>Digital-Native Shoppers — shop online several times a week; subscribe and cancel ruthlessly; discover via short video and peer group chats; research reviews before any ingested product.</w:t>
      </w:r>
    </w:p>
    <w:p>
      <w:pPr>
        <w:pStyle w:val="ListBullet"/>
      </w:pPr>
      <w:r>
        <w:t>Active 10 pm–1 am — the exact window Off Hours is designed to interrupt, and serve.</w:t>
      </w:r>
    </w:p>
    <w:p>
      <w:pPr>
        <w:pStyle w:val="Heading2"/>
      </w:pPr>
      <w:r>
        <w:t>Who Is Not Our Audience</w:t>
      </w:r>
    </w:p>
    <w:p>
      <w:pPr>
        <w:pStyle w:val="ListBullet"/>
      </w:pPr>
      <w:r>
        <w:t>Insomniacs seeking clinical treatment.</w:t>
      </w:r>
    </w:p>
    <w:p>
      <w:pPr>
        <w:pStyle w:val="ListBullet"/>
      </w:pPr>
      <w:r>
        <w:t>Price-first general supplement buyers.</w:t>
      </w:r>
    </w:p>
    <w:p>
      <w:pPr>
        <w:pStyle w:val="ListBullet"/>
      </w:pPr>
      <w:r>
        <w:t>Anyone outside Mumbai + Bengaluru in phase 1.</w:t>
      </w:r>
    </w:p>
    <w:p>
      <w:r>
        <w:br w:type="page"/>
      </w:r>
    </w:p>
    <w:p>
      <w:pPr>
        <w:pStyle w:val="Heading1"/>
      </w:pPr>
      <w:r>
        <w:t>Primary Buyer Persona — "Meera"</w:t>
      </w:r>
    </w:p>
    <w:p>
      <w:r>
        <w:t>Meera Nair, 32. Product Manager, Series-B startup. Bengaluru (Koramangala). ₹18–24 LPA.</w:t>
      </w:r>
    </w:p>
    <w:p>
      <w:pPr>
        <w:ind w:left="480"/>
      </w:pPr>
      <w:r>
        <w:rPr>
          <w:i/>
          <w:color w:val="C04A00"/>
        </w:rPr>
        <w:t>"I don't have a sleep problem — I have a switching-off problem. Show me something simple that actually works and I'll stick with it."</w:t>
      </w:r>
    </w:p>
    <w:p>
      <w:pPr>
        <w:pStyle w:val="ListBullet"/>
      </w:pPr>
      <w:r>
        <w:t>Her day: stand-ups at 10 am, deep work at night. Gym membership renewed yearly, used rarely. Orders in 4–5 nights a week. Unwinds with series + scrolls till 1 am. Alarm at 7:30.</w:t>
      </w:r>
    </w:p>
    <w:p>
      <w:pPr>
        <w:pStyle w:val="ListBullet"/>
      </w:pPr>
      <w:r>
        <w:t>Interests: productivity systems, longevity content, café coffee, weekend treks.</w:t>
      </w:r>
    </w:p>
    <w:p>
      <w:pPr>
        <w:pStyle w:val="ListBullet"/>
      </w:pPr>
      <w:r>
        <w:t>Platforms: Instagram Reels, YouTube deep-dives, WhatsApp groups, Reddit India fitness threads, email newsletters.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Goals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Pain Points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Motivations</w:t>
            </w:r>
          </w:p>
        </w:tc>
      </w:tr>
      <w:tr>
        <w:tc>
          <w:tcPr>
            <w:tcW w:type="dxa" w:w="2880"/>
          </w:tcPr>
          <w:p>
            <w:r>
              <w:t>Wake up clear-headed without another pill</w:t>
            </w:r>
          </w:p>
        </w:tc>
        <w:tc>
          <w:tcPr>
            <w:tcW w:type="dxa" w:w="2880"/>
          </w:tcPr>
          <w:p>
            <w:r>
              <w:t>3–4 hours of "junk time" at night</w:t>
            </w:r>
          </w:p>
        </w:tc>
        <w:tc>
          <w:tcPr>
            <w:tcW w:type="dxa" w:w="2880"/>
          </w:tcPr>
          <w:p>
            <w:r>
              <w:t>Visible morning energy</w:t>
            </w:r>
          </w:p>
        </w:tc>
      </w:tr>
      <w:tr>
        <w:tc>
          <w:tcPr>
            <w:tcW w:type="dxa" w:w="2880"/>
          </w:tcPr>
          <w:p>
            <w:r>
              <w:t>Feel in control of her evenings again</w:t>
            </w:r>
          </w:p>
        </w:tc>
        <w:tc>
          <w:tcPr>
            <w:tcW w:type="dxa" w:w="2880"/>
          </w:tcPr>
          <w:p>
            <w:r>
              <w:t>Groggy mornings</w:t>
            </w:r>
          </w:p>
        </w:tc>
        <w:tc>
          <w:tcPr>
            <w:tcW w:type="dxa" w:w="2880"/>
          </w:tcPr>
          <w:p>
            <w:r>
              <w:t>A ritual that feels like hers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Sceptical of gummies after one bad experience</w:t>
            </w:r>
          </w:p>
        </w:tc>
        <w:tc>
          <w:tcPr>
            <w:tcW w:type="dxa" w:w="2880"/>
          </w:tcPr>
          <w:p>
            <w:r>
              <w:t>Evidence over promises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Hates auto-renew traps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Buying behaviour: trials first; checks ingredients + reviews; pays UPI; will subscribe after one good full box; cancels in one click if annoyed.</w:t>
      </w:r>
    </w:p>
    <w:p>
      <w:r>
        <w:br w:type="page"/>
      </w:r>
    </w:p>
    <w:p>
      <w:pPr>
        <w:pStyle w:val="Heading1"/>
      </w:pPr>
      <w:r>
        <w:t>Digital Marketing Strategy</w:t>
      </w:r>
    </w:p>
    <w:p>
      <w:r>
        <w:t>We target over-wired professionals 25–40 in Mumbai and Bengaluru who do not believe they have a sleep problem — and we meet them at the moment they feel it. We want them to think "this is a simple ritual, made for my actual nights," and to do one thing: try the 10-night kit.</w:t>
      </w:r>
    </w:p>
    <w:p>
      <w:pPr>
        <w:ind w:left="480"/>
      </w:pPr>
      <w:r>
        <w:rPr>
          <w:i/>
          <w:color w:val="C04A00"/>
        </w:rPr>
        <w:t>Broad approach — rest-and-consolidation first: everything we do digitally exists to convert a trial into a calm, repeatable evening habit and then into a subscription — not to chase reach.</w:t>
      </w:r>
    </w:p>
    <w:p>
      <w:pPr>
        <w:pStyle w:val="Heading2"/>
      </w:pPr>
      <w:r>
        <w:t>The Channels Work as One Loop, Not a Stack</w:t>
      </w:r>
    </w:p>
    <w:p>
      <w:pPr>
        <w:pStyle w:val="ListBullet"/>
      </w:pPr>
      <w:r>
        <w:t>Earn First Attention — short-video and search content earn honest attention and answer the ingredient questions that build trust.</w:t>
      </w:r>
    </w:p>
    <w:p>
      <w:pPr>
        <w:pStyle w:val="ListBullet"/>
      </w:pPr>
      <w:r>
        <w:t>Convert at Low Friction — the storefront converts with a low-friction ₹999 trial: no commitment, no risk.</w:t>
      </w:r>
    </w:p>
    <w:p>
      <w:pPr>
        <w:pStyle w:val="ListBullet"/>
      </w:pPr>
      <w:r>
        <w:t>Own the Relationship — pack insert, WhatsApp refill concierge, and the fortnightly sleep-journal letter carry the relationship through the 10-day judgement window and into subscription.</w:t>
      </w:r>
    </w:p>
    <w:p>
      <w:pPr>
        <w:pStyle w:val="ListBullet"/>
      </w:pPr>
      <w:r>
        <w:t>Paid Amplifies, Never Leads — paid spend exists mainly to re-find people already in the loop; it follows proven messages, never precedes them.</w:t>
      </w:r>
    </w:p>
    <w:p>
      <w:pPr>
        <w:pStyle w:val="Heading2"/>
      </w:pPr>
      <w:r>
        <w:t>Phase Sequencing</w:t>
      </w:r>
    </w:p>
    <w:p>
      <w:pPr>
        <w:pStyle w:val="ListBullet"/>
      </w:pPr>
      <w:r>
        <w:t>Phase 1 — Launch: short-video, search, storefront, owned channels. Build the trial-to-subscription loop. Prove the retention engine.</w:t>
      </w:r>
    </w:p>
    <w:p>
      <w:pPr>
        <w:pStyle w:val="ListBullet"/>
      </w:pPr>
      <w:r>
        <w:t>Phase 2 — Partnerships: company wellness programmes, clinics — arrive once the subscriber base makes Off Hours worth partnering with.</w:t>
      </w:r>
    </w:p>
    <w:p>
      <w:r>
        <w:br w:type="page"/>
      </w:r>
    </w:p>
    <w:p>
      <w:pPr>
        <w:pStyle w:val="Heading1"/>
      </w:pPr>
      <w:r>
        <w:t>PESO Media Mix</w:t>
      </w:r>
    </w:p>
    <w:p>
      <w:r>
        <w:t>Four media types working as one system — Earned and Shared create believable first contact; Owned converts and keeps; Paid only accelerates what the other three already prove. Spend follows pull, never precedes it.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Media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is for Off Hours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Primary job</w:t>
            </w:r>
          </w:p>
        </w:tc>
      </w:tr>
      <w:tr>
        <w:tc>
          <w:tcPr>
            <w:tcW w:type="dxa" w:w="2880"/>
          </w:tcPr>
          <w:p>
            <w:r>
              <w:t>Paid</w:t>
            </w:r>
          </w:p>
        </w:tc>
        <w:tc>
          <w:tcPr>
            <w:tcW w:type="dxa" w:w="2880"/>
          </w:tcPr>
          <w:p>
            <w:r>
              <w:t>Retargeting to site visitors &amp; video viewers; later, sponsored discovery inside quick-commerce listings once demand exists.</w:t>
            </w:r>
          </w:p>
        </w:tc>
        <w:tc>
          <w:tcPr>
            <w:tcW w:type="dxa" w:w="2880"/>
          </w:tcPr>
          <w:p>
            <w:r>
              <w:t>Re-find warm audiences; amplifies proven messages only.</w:t>
            </w:r>
          </w:p>
        </w:tc>
      </w:tr>
      <w:tr>
        <w:tc>
          <w:tcPr>
            <w:tcW w:type="dxa" w:w="2880"/>
          </w:tcPr>
          <w:p>
            <w:r>
              <w:t>Earned</w:t>
            </w:r>
          </w:p>
        </w:tc>
        <w:tc>
          <w:tcPr>
            <w:tcW w:type="dxa" w:w="2880"/>
          </w:tcPr>
          <w:p>
            <w:r>
              <w:t>Wellness editors &amp; newsletters covering the "switch-off" culture; the brand's founding narrative — built melatonin-free for India's late-working cities.</w:t>
            </w:r>
          </w:p>
        </w:tc>
        <w:tc>
          <w:tcPr>
            <w:tcW w:type="dxa" w:w="2880"/>
          </w:tcPr>
          <w:p>
            <w:r>
              <w:t>Third-party credibility the ingredient-sceptic trusts.</w:t>
            </w:r>
          </w:p>
        </w:tc>
      </w:tr>
      <w:tr>
        <w:tc>
          <w:tcPr>
            <w:tcW w:type="dxa" w:w="2880"/>
          </w:tcPr>
          <w:p>
            <w:r>
              <w:t>Shared</w:t>
            </w:r>
          </w:p>
        </w:tc>
        <w:tc>
          <w:tcPr>
            <w:tcW w:type="dxa" w:w="2880"/>
          </w:tcPr>
          <w:p>
            <w:r>
              <w:t>Customers posting their night-routine rituals; 10-night challenge check-ins; referral links in group chats.</w:t>
            </w:r>
          </w:p>
        </w:tc>
        <w:tc>
          <w:tcPr>
            <w:tcW w:type="dxa" w:w="2880"/>
          </w:tcPr>
          <w:p>
            <w:r>
              <w:t>Turns the ritual into social proof; peer recommendation.</w:t>
            </w:r>
          </w:p>
        </w:tc>
      </w:tr>
      <w:tr>
        <w:tc>
          <w:tcPr>
            <w:tcW w:type="dxa" w:w="2880"/>
          </w:tcPr>
          <w:p>
            <w:r>
              <w:t>Owned</w:t>
            </w:r>
          </w:p>
        </w:tc>
        <w:tc>
          <w:tcPr>
            <w:tcW w:type="dxa" w:w="2880"/>
          </w:tcPr>
          <w:p>
            <w:r>
              <w:t>Storefront &amp; product pages, WhatsApp refill concierge (opt-in), sleep-journal email letter, pack inserts.</w:t>
            </w:r>
          </w:p>
        </w:tc>
        <w:tc>
          <w:tcPr>
            <w:tcW w:type="dxa" w:w="2880"/>
          </w:tcPr>
          <w:p>
            <w:r>
              <w:t>The retention spine — where trials become subscribers.</w:t>
            </w:r>
          </w:p>
        </w:tc>
      </w:tr>
    </w:tbl>
    <w:p>
      <w:r>
        <w:br w:type="page"/>
      </w:r>
    </w:p>
    <w:p>
      <w:pPr>
        <w:pStyle w:val="Heading1"/>
      </w:pPr>
      <w:r>
        <w:t>Recommended Digital Channels — 5 Priorities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this channel?</w:t>
            </w:r>
          </w:p>
        </w:tc>
      </w:tr>
      <w:tr>
        <w:tc>
          <w:tcPr>
            <w:tcW w:type="dxa" w:w="2880"/>
          </w:tcPr>
          <w:p>
            <w:r>
              <w:t>Instagram Reels + Short Video</w:t>
            </w:r>
          </w:p>
        </w:tc>
        <w:tc>
          <w:tcPr>
            <w:tcW w:type="dxa" w:w="2880"/>
          </w:tcPr>
          <w:p>
            <w:r>
              <w:t>Discovery</w:t>
            </w:r>
          </w:p>
        </w:tc>
        <w:tc>
          <w:tcPr>
            <w:tcW w:type="dxa" w:w="2880"/>
          </w:tcPr>
          <w:p>
            <w:r>
              <w:t>Where our audience actually unwinds at 10 pm; ritual content formats natively.</w:t>
            </w:r>
          </w:p>
        </w:tc>
      </w:tr>
      <w:tr>
        <w:tc>
          <w:tcPr>
            <w:tcW w:type="dxa" w:w="2880"/>
          </w:tcPr>
          <w:p>
            <w:r>
              <w:t>Search (brand site + category articles)</w:t>
            </w:r>
          </w:p>
        </w:tc>
        <w:tc>
          <w:tcPr>
            <w:tcW w:type="dxa" w:w="2880"/>
          </w:tcPr>
          <w:p>
            <w:r>
              <w:t>Trust &amp; research capture</w:t>
            </w:r>
          </w:p>
        </w:tc>
        <w:tc>
          <w:tcPr>
            <w:tcW w:type="dxa" w:w="2880"/>
          </w:tcPr>
          <w:p>
            <w:r>
              <w:t>Ingredient questions are the trust gate; the brand must answer them itself.</w:t>
            </w:r>
          </w:p>
        </w:tc>
      </w:tr>
      <w:tr>
        <w:tc>
          <w:tcPr>
            <w:tcW w:type="dxa" w:w="2880"/>
          </w:tcPr>
          <w:p>
            <w:r>
              <w:t>Own storefront + UPI checkout</w:t>
            </w:r>
          </w:p>
        </w:tc>
        <w:tc>
          <w:tcPr>
            <w:tcW w:type="dxa" w:w="2880"/>
          </w:tcPr>
          <w:p>
            <w:r>
              <w:t>Conversion</w:t>
            </w:r>
          </w:p>
        </w:tc>
        <w:tc>
          <w:tcPr>
            <w:tcW w:type="dxa" w:w="2880"/>
          </w:tcPr>
          <w:p>
            <w:r>
              <w:t>Low-friction ₹999 trial; owns the data the subscription model needs.</w:t>
            </w:r>
          </w:p>
        </w:tc>
      </w:tr>
      <w:tr>
        <w:tc>
          <w:tcPr>
            <w:tcW w:type="dxa" w:w="2880"/>
          </w:tcPr>
          <w:p>
            <w:r>
              <w:t>WhatsApp concierge (opt-in)</w:t>
            </w:r>
          </w:p>
        </w:tc>
        <w:tc>
          <w:tcPr>
            <w:tcW w:type="dxa" w:w="2880"/>
          </w:tcPr>
          <w:p>
            <w:r>
              <w:t>Retention &amp; service</w:t>
            </w:r>
          </w:p>
        </w:tc>
        <w:tc>
          <w:tcPr>
            <w:tcW w:type="dxa" w:w="2880"/>
          </w:tcPr>
          <w:p>
            <w:r>
              <w:t>User-consented, India-native, high-open — perfect for refill timing and questions.</w:t>
            </w:r>
          </w:p>
        </w:tc>
      </w:tr>
      <w:tr>
        <w:tc>
          <w:tcPr>
            <w:tcW w:type="dxa" w:w="2880"/>
          </w:tcPr>
          <w:p>
            <w:r>
              <w:t>E-mail sleep-journal letter</w:t>
            </w:r>
          </w:p>
        </w:tc>
        <w:tc>
          <w:tcPr>
            <w:tcW w:type="dxa" w:w="2880"/>
          </w:tcPr>
          <w:p>
            <w:r>
              <w:t>Experience &amp; advocacy</w:t>
            </w:r>
          </w:p>
        </w:tc>
        <w:tc>
          <w:tcPr>
            <w:tcW w:type="dxa" w:w="2880"/>
          </w:tcPr>
          <w:p>
            <w:r>
              <w:t>The 10-day judgement window needs a guide; letters out-sell loud campaigns.</w:t>
            </w:r>
          </w:p>
        </w:tc>
      </w:tr>
    </w:tbl>
    <w:p>
      <w:pPr>
        <w:pStyle w:val="Heading2"/>
      </w:pPr>
      <w:r>
        <w:t>Named Non-Priorities — and Why</w:t>
      </w:r>
    </w:p>
    <w:p>
      <w:pPr>
        <w:pStyle w:val="ListBullet"/>
      </w:pPr>
      <w:r>
        <w:t>Television &amp; Print — wrong age and wrong moment; unmeasurable against our conversion objectives.</w:t>
      </w:r>
    </w:p>
    <w:p>
      <w:pPr>
        <w:pStyle w:val="ListBullet"/>
      </w:pPr>
      <w:r>
        <w:t>Mass Display / Broad Awareness Bursts — spend ahead of demand; awareness money lands before trial intent exists.</w:t>
      </w:r>
    </w:p>
    <w:p>
      <w:pPr>
        <w:pStyle w:val="ListBullet"/>
      </w:pPr>
      <w:r>
        <w:t>Celebrity Influencer Blitzes — borrowed attention, wrong trust mechanic for an ingested product.</w:t>
      </w:r>
    </w:p>
    <w:p>
      <w:pPr>
        <w:pStyle w:val="ListBullet"/>
      </w:pPr>
      <w:r>
        <w:t>Heavy Marketplace-Ads Dependence — a listing helps logistics, but we refuse to rent the brand's first impression.</w:t>
      </w:r>
    </w:p>
    <w:p>
      <w:r>
        <w:br w:type="page"/>
      </w:r>
    </w:p>
    <w:p>
      <w:pPr>
        <w:pStyle w:val="Heading1"/>
      </w:pPr>
      <w:r>
        <w:t>Integrated Digital Journey — One Connected Loop</w:t>
      </w:r>
    </w:p>
    <w:p>
      <w:r>
        <w:t>Every channel hands the customer to the next with context attached — nothing is a dead end, and owned channels carry the relationship through the 10-day judgement window.</w:t>
      </w:r>
    </w:p>
    <w:p>
      <w:r>
        <w:t>Loop: Discovery → Storefront → Onboarding → Retention → back to Discovery.</w:t>
      </w:r>
    </w:p>
    <w:p>
      <w:pPr>
        <w:pStyle w:val="Heading2"/>
      </w:pPr>
      <w:r>
        <w:t>The Judgement Window</w:t>
      </w:r>
    </w:p>
    <w:p>
      <w:r>
        <w:t>Days 1–10 are the make-or-break period. The sleep-journal letter and WhatsApp concierge run in parallel during this window — one guides the experience, the other answers questions in real time. Both feed into the subscription decision.</w:t>
      </w:r>
    </w:p>
    <w:p>
      <w:pPr>
        <w:pStyle w:val="Heading2"/>
      </w:pPr>
      <w:r>
        <w:t>The Referral Loop</w:t>
      </w:r>
    </w:p>
    <w:p>
      <w:r>
        <w:t>Subscribers who share referral links in group chats re-enter the loop at Discovery — creating a peer-recommendation flywheel that reduces paid acquisition cost over time. The ≥15% referral share target is built into the acquisition objective.</w:t>
      </w:r>
    </w:p>
    <w:p>
      <w:r>
        <w:br w:type="page"/>
      </w:r>
    </w:p>
    <w:p>
      <w:pPr>
        <w:pStyle w:val="Heading1"/>
      </w:pPr>
      <w:r>
        <w:t>Key Strategic Decisions &amp; Brand Selection Test</w:t>
      </w:r>
    </w:p>
    <w:p>
      <w:pPr>
        <w:pStyle w:val="Heading2"/>
      </w:pPr>
      <w:r>
        <w:t>Four Decisions That Define the Strategy</w:t>
      </w:r>
    </w:p>
    <w:p>
      <w:pPr>
        <w:pStyle w:val="ListBullet"/>
      </w:pPr>
      <w:r>
        <w:t>1 · Retention Before Reach — the entire system is sequenced to win subscribers, not impressions. Trial → judged experience → subscription is the value engine.</w:t>
      </w:r>
    </w:p>
    <w:p>
      <w:pPr>
        <w:pStyle w:val="ListBullet"/>
      </w:pPr>
      <w:r>
        <w:t>2 · An Understated, Proof-Led Launch — quiet, sharp, ritual content over launch-week hype. The brand earns its loud phase rather than starting with it.</w:t>
      </w:r>
    </w:p>
    <w:p>
      <w:pPr>
        <w:pStyle w:val="ListBullet"/>
      </w:pPr>
      <w:r>
        <w:t>3 · We Compete With the Habit of Not Switching Off — positioning against an evening behaviour, not against pharmacies or gummies, keeps the brand distinct and the message human.</w:t>
      </w:r>
    </w:p>
    <w:p>
      <w:pPr>
        <w:pStyle w:val="ListBullet"/>
      </w:pPr>
      <w:r>
        <w:t>4 · Partnerships and Mass Awareness Are Deliberately Delayed — alliances in phase two; awareness spend only after pull signals exist. Money and attention are spent in the order they convert.</w:t>
      </w:r>
    </w:p>
    <w:p>
      <w:pPr>
        <w:pStyle w:val="Heading2"/>
      </w:pPr>
      <w:r>
        <w:t>Brand Selection Test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Answer</w:t>
            </w:r>
          </w:p>
        </w:tc>
      </w:tr>
      <w:tr>
        <w:tc>
          <w:tcPr>
            <w:tcW w:type="dxa" w:w="4320"/>
          </w:tcPr>
          <w:p>
            <w:r>
              <w:t>What do you sell?</w:t>
            </w:r>
          </w:p>
        </w:tc>
        <w:tc>
          <w:tcPr>
            <w:tcW w:type="dxa" w:w="4320"/>
          </w:tcPr>
          <w:p>
            <w:r>
              <w:t>A melatonin-free night-drink sachet — a 10-night trial kit and a refill subscription.</w:t>
            </w:r>
          </w:p>
        </w:tc>
      </w:tr>
      <w:tr>
        <w:tc>
          <w:tcPr>
            <w:tcW w:type="dxa" w:w="4320"/>
          </w:tcPr>
          <w:p>
            <w:r>
              <w:t>Who is it for?</w:t>
            </w:r>
          </w:p>
        </w:tc>
        <w:tc>
          <w:tcPr>
            <w:tcW w:type="dxa" w:w="4320"/>
          </w:tcPr>
          <w:p>
            <w:r>
              <w:t>Urban professionals 25–40 in Mumbai &amp; Bengaluru who can't switch off after late workdays.</w:t>
            </w:r>
          </w:p>
        </w:tc>
      </w:tr>
      <w:tr>
        <w:tc>
          <w:tcPr>
            <w:tcW w:type="dxa" w:w="4320"/>
          </w:tcPr>
          <w:p>
            <w:r>
              <w:t>What problem does it solve?</w:t>
            </w:r>
          </w:p>
        </w:tc>
        <w:tc>
          <w:tcPr>
            <w:tcW w:type="dxa" w:w="4320"/>
          </w:tcPr>
          <w:p>
            <w:r>
              <w:t>Evenings that never downshift: wired minds, junk-time scrolls, groggy mornings.</w:t>
            </w:r>
          </w:p>
        </w:tc>
      </w:tr>
      <w:tr>
        <w:tc>
          <w:tcPr>
            <w:tcW w:type="dxa" w:w="4320"/>
          </w:tcPr>
          <w:p>
            <w:r>
              <w:t>Why would someone choose you?</w:t>
            </w:r>
          </w:p>
        </w:tc>
        <w:tc>
          <w:tcPr>
            <w:tcW w:type="dxa" w:w="4320"/>
          </w:tcPr>
          <w:p>
            <w:r>
              <w:t>A simple, non-medical ritual with honest ingredients, fair trial pricing, and support through the full first 10 nights — chosen once, kept as a habit.</w:t>
            </w:r>
          </w:p>
        </w:tc>
      </w:tr>
    </w:tbl>
    <w:p>
      <w:r>
        <w:br w:type="page"/>
      </w:r>
    </w:p>
    <w:p>
      <w:pPr>
        <w:pStyle w:val="Heading1"/>
      </w:pPr>
      <w:r>
        <w:t>Business Numbers — 12-Month Planning Model (revised per feedback)</w:t>
      </w:r>
    </w:p>
    <w:p>
      <w:r>
        <w:t>Illustrative planning model with stated assumptions — internal planning arithmetic, not consumer research and not published claims.</w:t>
      </w:r>
    </w:p>
    <w:p>
      <w:pPr>
        <w:pStyle w:val="Heading2"/>
      </w:pPr>
      <w:r>
        <w:t>Stated assumptions</w:t>
      </w:r>
    </w:p>
    <w:p>
      <w:pPr>
        <w:pStyle w:val="ListBullet"/>
      </w:pPr>
      <w:r>
        <w:t>Trial kit ₹999 (10 nights); subscription ₹1,899/month.</w:t>
      </w:r>
    </w:p>
    <w:p>
      <w:pPr>
        <w:pStyle w:val="ListBullet"/>
      </w:pPr>
      <w:r>
        <w:t>Trial ramp: 20 / 35 / 50 / 65 / 80 / 90 trial-kit orders in months 1–6, then 95–120/month to month 12.</w:t>
      </w:r>
    </w:p>
    <w:p>
      <w:pPr>
        <w:pStyle w:val="ListBullet"/>
      </w:pPr>
      <w:r>
        <w:t>Trial-to-subscription ≥12% within 30 days; referral share ≥15% of new subscribers.</w:t>
      </w:r>
    </w:p>
    <w:p>
      <w:pPr>
        <w:pStyle w:val="ListBullet"/>
      </w:pPr>
      <w:r>
        <w:t>Post-first-box monthly churn planning assumption ≤6%; third-purchase repeat ≥45%.</w:t>
      </w:r>
    </w:p>
    <w:p>
      <w:pPr>
        <w:pStyle w:val="Heading2"/>
      </w:pPr>
      <w:r>
        <w:t>What the model shows</w:t>
      </w:r>
    </w:p>
    <w:p>
      <w:pPr>
        <w:pStyle w:val="ListBullet"/>
      </w:pPr>
      <w:r>
        <w:t>Gross subscriber adds months 1–12 ≈ 985; net of the churn assumption ≈ 900–1,000 households — the 1,000-household goal is the plan's ceiling case, and the retention objective is what keeps it.</w:t>
      </w:r>
    </w:p>
    <w:p>
      <w:pPr>
        <w:pStyle w:val="ListBullet"/>
      </w:pPr>
      <w:r>
        <w:t>Month-6 trial revenue run-rate: 600 × ₹999 ≈ ₹5.99 lakh/month.</w:t>
      </w:r>
    </w:p>
    <w:p>
      <w:pPr>
        <w:pStyle w:val="ListBullet"/>
      </w:pPr>
      <w:r>
        <w:t>Month-12 recurring run-rate at goal: 1,000 × ₹1,899 ≈ ₹18.99 lakh/month ≈ ₹2.28 crore annualised recurring; blended month-12 monthly revenue with trial flow ≈ ₹24–25 lakh.</w:t>
      </w:r>
    </w:p>
    <w:p>
      <w:pPr>
        <w:pStyle w:val="ListBullet"/>
      </w:pPr>
      <w:r>
        <w:t>Revenue-quality check: ≥60% of month-12 revenue from existing subscribers (retention objective).</w:t>
      </w:r>
    </w:p>
    <w:p>
      <w:pPr>
        <w:pStyle w:val="ListBullet"/>
      </w:pPr>
      <w:r>
        <w:t>CAC guardrail: paid is retargeting-only, so blended acquisition cost per trial is capped at ≤₹450 (&lt;45% of trial price); assumed subscriber gross LTV ≈ 9 months × ₹1,899 ≈ ₹17,091, keeping the planning LTV:CAC at ≥3:1.</w:t>
      </w:r>
    </w:p>
    <w:p>
      <w:pPr>
        <w:pStyle w:val="ListBullet"/>
      </w:pPr>
      <w:r>
        <w:t>Referral flywheel value: every 100 subscribers bring ≥15 of the next cohort's adds, compounding down the paid need month over month.</w:t>
      </w:r>
    </w:p>
    <w:p>
      <w:r>
        <w:t>Read with slide 3: the two SMART objectives are the model's only inputs; everything above is arithmetic on them, so the story closes by construction.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